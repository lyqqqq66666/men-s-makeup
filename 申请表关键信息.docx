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申请表关键信息</w:t>
      </w:r>
    </w:p>
    <w:p>
      <w:r>
        <w:t>软件全称: 智颜方正—智能图像矫正与风格男妆生成系统</w:t>
      </w:r>
    </w:p>
    <w:p>
      <w:r>
        <w:t>软件简称: 智颜方正</w:t>
      </w:r>
    </w:p>
    <w:p>
      <w:r>
        <w:t>版本号: V1.0</w:t>
      </w:r>
    </w:p>
    <w:p>
      <w:r>
        <w:t>总行数: 2807</w:t>
      </w:r>
    </w:p>
    <w:p>
      <w:pPr>
        <w:pStyle w:val="Heading1"/>
      </w:pPr>
      <w:r>
        <w:t>主要功能特点</w:t>
      </w:r>
    </w:p>
    <w:p>
      <w:pPr>
        <w:pStyle w:val="ListBullet"/>
      </w:pPr>
      <w:r>
        <w:t>基于深度学习的智能图像自动矫正算法。</w:t>
      </w:r>
    </w:p>
    <w:p>
      <w:pPr>
        <w:pStyle w:val="ListBullet"/>
      </w:pPr>
      <w:r>
        <w:t>高精度的男性面部特征点检测与妆容实时迁移。</w:t>
      </w:r>
    </w:p>
    <w:p>
      <w:pPr>
        <w:pStyle w:val="ListBullet"/>
      </w:pPr>
      <w:r>
        <w:t>支持多风格、个性化的男妆效果生成。</w:t>
      </w:r>
    </w:p>
    <w:p>
      <w:pPr>
        <w:pStyle w:val="ListBullet"/>
      </w:pPr>
      <w:r>
        <w:t>响应式 Web 界面，支持多终端平滑访问。</w:t>
      </w:r>
    </w:p>
    <w:p>
      <w:pPr>
        <w:pStyle w:val="Heading1"/>
      </w:pPr>
      <w:r>
        <w:t>技术特点</w:t>
      </w:r>
    </w:p>
    <w:p>
      <w:pPr>
        <w:pStyle w:val="ListBullet"/>
      </w:pPr>
      <w:r>
        <w:t>采用 Vue 3 + TypeScript 响应式架构。</w:t>
      </w:r>
    </w:p>
    <w:p>
      <w:pPr>
        <w:pStyle w:val="ListBullet"/>
      </w:pPr>
      <w:r>
        <w:t>集成深度神经网络模型进行端到端图像转换。</w:t>
      </w:r>
    </w:p>
    <w:p>
      <w:pPr>
        <w:pStyle w:val="ListBullet"/>
      </w:pPr>
      <w:r>
        <w:t>使用 Vite 构建系统，具备极速的热重载和构建性能。</w:t>
      </w:r>
    </w:p>
    <w:p>
      <w:pPr>
        <w:pStyle w:val="ListBullet"/>
      </w:pPr>
      <w:r>
        <w:t>前后端分离，通过 RESTful API 进行高效数据交换。</w:t>
      </w:r>
    </w:p>
    <w:p>
      <w:r>
        <w:t>硬件环境: CPU 2.0GHz, 16GB RAM, 支持主流显卡加速</w:t>
      </w:r>
    </w:p>
    <w:p>
      <w:r>
        <w:t>软件环境: Windows/macOS, Node.js 18+, Chrome 100+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